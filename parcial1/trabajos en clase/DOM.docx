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 DOM (Document Object Model)</w:t>
      </w:r>
    </w:p>
    <w:p>
      <w:r>
        <w:t>El DOM significa Document Object Model y básicamente es la forma en la que el navegador organiza todo el HTML de una página para que JavaScript pueda interactuar con él. No es algo que veamos directamente, pero es lo que permite que podamos cambiar textos, colores, posiciones o reaccionar a eventos como clics y scroll.</w:t>
      </w:r>
    </w:p>
    <w:p>
      <w:pPr>
        <w:pStyle w:val="Heading2"/>
      </w:pPr>
      <w:r>
        <w:t>¿Cómo funciona?</w:t>
      </w:r>
    </w:p>
    <w:p>
      <w:r>
        <w:t>Cuando el navegador carga una página HTML, convierte todo el contenido en una especie de árbol de nodos. Cada etiqueta (como &lt;div&gt;, &lt;p&gt;, &lt;img&gt;, etc.) se convierte en un nodo. Gracias a esto, JavaScript puede acceder a cualquier parte del documento y modificarla.</w:t>
      </w:r>
    </w:p>
    <w:p>
      <w:r>
        <w:t>Por ejemplo, si quiero cambiar el texto de un elemento o su estilo, puedo usar métodos como querySelector para seleccionarlo y luego modificar sus propiedades.</w:t>
      </w:r>
    </w:p>
    <w:p>
      <w:pPr>
        <w:pStyle w:val="Heading2"/>
      </w:pPr>
      <w:r>
        <w:t>Métodos importantes del DOM</w:t>
      </w:r>
    </w:p>
    <w:p>
      <w:r>
        <w:t>- document.querySelector(): Permite seleccionar el primer elemento que coincida con un selector CSS.</w:t>
        <w:br/>
        <w:t>- document.querySelectorAll(): Selecciona todos los elementos que coincidan.</w:t>
        <w:br/>
        <w:t>- addEventListener(): Sirve para agregar eventos como click, scroll, mouseover, etc.</w:t>
        <w:br/>
        <w:t>- classList.add() / classList.remove(): Permiten agregar o quitar clases CSS dinámicamente.</w:t>
      </w:r>
    </w:p>
    <w:p>
      <w:pPr>
        <w:pStyle w:val="Heading2"/>
      </w:pPr>
      <w:r>
        <w:t>Ejemplo sencillo</w:t>
      </w:r>
    </w:p>
    <w:p>
      <w:r>
        <w:t>Un ejemplo simple sería cambiar el color de un texto cuando el usuario hace clic:</w:t>
        <w:br/>
        <w:br/>
        <w:t>const texto = document.querySelector('.mi-texto');</w:t>
        <w:br/>
        <w:t>texto.addEventListener('click', function() {</w:t>
        <w:br/>
        <w:t xml:space="preserve">    texto.style.color = 'red';</w:t>
        <w:br/>
        <w:t>});</w:t>
        <w:br/>
        <w:br/>
        <w:t>En este caso usamos el DOM para seleccionar el elemento y modificar su estilo.</w:t>
      </w:r>
    </w:p>
    <w:p>
      <w:pPr>
        <w:pStyle w:val="Heading2"/>
      </w:pPr>
      <w:r>
        <w:t>El DOM en mi proyecto</w:t>
      </w:r>
    </w:p>
    <w:p>
      <w:r>
        <w:t>En mi proyecto lo utilicé para hacer efectos como el fondo que cambia con el scroll, usar transformaciones y modificar estilos dinámicamente. Sin el DOM no podría hacer ningún efecto interactivo, porque JavaScript no tendría forma de acceder a los elementos del HTML.</w:t>
      </w:r>
    </w:p>
    <w:p>
      <w:pPr>
        <w:pStyle w:val="Heading2"/>
      </w:pPr>
      <w:r>
        <w:t>Conclusión</w:t>
      </w:r>
    </w:p>
    <w:p>
      <w:r>
        <w:t>En resumen, el DOM es lo que conecta el HTML con JavaScript. Gracias a él podemos hacer páginas dinámicas e interactivas en lugar de que sean solo texto e imágenes estáticas. Es una parte fundamental del desarrollo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