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689F4" w14:textId="77777777" w:rsidR="007B4FAA" w:rsidRDefault="00000000">
      <w:pPr>
        <w:pStyle w:val="Ttulo1"/>
      </w:pPr>
      <w:r>
        <w:t>Eventos en HTML y JavaScript</w:t>
      </w:r>
    </w:p>
    <w:p w14:paraId="279745E3" w14:textId="77777777" w:rsidR="007B4FAA" w:rsidRDefault="00000000">
      <w:r>
        <w:t>En este documento voy a explicar qué son los eventos en HTML y JavaScript y para qué sirven. Básicamente, los eventos son acciones que pasan en una página web, ya sea porque el usuario hace algo (como dar clic o mover el mouse) o porque el navegador ejecuta algo automáticamente.</w:t>
      </w:r>
    </w:p>
    <w:p w14:paraId="7160CCAF" w14:textId="77777777" w:rsidR="007B4FAA" w:rsidRDefault="00000000">
      <w:pPr>
        <w:pStyle w:val="Ttulo2"/>
      </w:pPr>
      <w:r>
        <w:t>¿Qué es un evento?</w:t>
      </w:r>
    </w:p>
    <w:p w14:paraId="299950C2" w14:textId="77777777" w:rsidR="007B4FAA" w:rsidRDefault="00000000">
      <w:r>
        <w:t>Un evento es cualquier acción que ocurre en la página. Por ejemplo: hacer clic en un botón, pasar el mouse sobre un elemento, presionar una tecla o hacer scroll. Con JavaScript podemos detectar esos eventos y hacer que pase algo cuando ocurren.</w:t>
      </w:r>
    </w:p>
    <w:p w14:paraId="79BBEDA0" w14:textId="77777777" w:rsidR="007B4FAA" w:rsidRDefault="00000000">
      <w:pPr>
        <w:pStyle w:val="Ttulo2"/>
      </w:pPr>
      <w:r>
        <w:t>Ejemplos de eventos comunes</w:t>
      </w:r>
    </w:p>
    <w:p w14:paraId="39981A72" w14:textId="77777777" w:rsidR="007B4FAA" w:rsidRDefault="00000000">
      <w:r>
        <w:t>• click: se activa cuando el usuario hace clic en un elemento.</w:t>
      </w:r>
    </w:p>
    <w:p w14:paraId="1B3B630E" w14:textId="77777777" w:rsidR="007B4FAA" w:rsidRDefault="00000000">
      <w:r>
        <w:t>• mouseover: se activa cuando el mouse pasa por encima de un elemento.</w:t>
      </w:r>
    </w:p>
    <w:p w14:paraId="5053C92E" w14:textId="77777777" w:rsidR="007B4FAA" w:rsidRDefault="00000000">
      <w:r>
        <w:t>• scroll: ocurre cuando el usuario se desplaza por la página.</w:t>
      </w:r>
    </w:p>
    <w:p w14:paraId="3959D349" w14:textId="77777777" w:rsidR="007B4FAA" w:rsidRDefault="00000000">
      <w:r>
        <w:t>• keydown: cuando se presiona una tecla.</w:t>
      </w:r>
    </w:p>
    <w:p w14:paraId="460B6EBC" w14:textId="77777777" w:rsidR="007B4FAA" w:rsidRDefault="00000000">
      <w:r>
        <w:t>• submit: cuando se envía un formulario.</w:t>
      </w:r>
    </w:p>
    <w:p w14:paraId="3FA40C9F" w14:textId="77777777" w:rsidR="007B4FAA" w:rsidRDefault="00000000">
      <w:pPr>
        <w:pStyle w:val="Ttulo2"/>
      </w:pPr>
      <w:r>
        <w:t>¿Cómo se usan?</w:t>
      </w:r>
    </w:p>
    <w:p w14:paraId="1384FFF0" w14:textId="77777777" w:rsidR="007B4FAA" w:rsidRDefault="00000000">
      <w:r>
        <w:t>Para usar eventos normalmente seleccionamos un elemento con querySelector y luego usamos addEventListener para decirle qué evento queremos escuchar y qué debe hacer.</w:t>
      </w:r>
    </w:p>
    <w:p w14:paraId="705B5B4C" w14:textId="77777777" w:rsidR="007B4FAA" w:rsidRDefault="00000000">
      <w:r>
        <w:t>Ejemplo sencillo:</w:t>
      </w:r>
    </w:p>
    <w:p w14:paraId="7BCA6CE4" w14:textId="77777777" w:rsidR="007B4FAA" w:rsidRDefault="00000000">
      <w:r>
        <w:t>document.querySelector("button").addEventListener("click", function() {</w:t>
      </w:r>
      <w:r>
        <w:br/>
        <w:t xml:space="preserve">    alert("Hiciste clic");</w:t>
      </w:r>
      <w:r>
        <w:br/>
        <w:t>});</w:t>
      </w:r>
    </w:p>
    <w:p w14:paraId="1FC05174" w14:textId="77777777" w:rsidR="007B4FAA" w:rsidRDefault="00000000">
      <w:pPr>
        <w:pStyle w:val="Ttulo2"/>
      </w:pPr>
      <w:r>
        <w:t>Ejemplo aplicado a mi proyecto</w:t>
      </w:r>
    </w:p>
    <w:p w14:paraId="300194E6" w14:textId="77777777" w:rsidR="007B4FAA" w:rsidRDefault="00000000">
      <w:r>
        <w:t>En mi proyecto utilicé el evento scroll para crear un efecto visual. Cada vez que el usuario baja por la página, el fondo cambia su posición para simular un parallax. También utilicé el evento para hacer que una capa negra desaparezca poco a poco mientras se hace scroll.</w:t>
      </w:r>
    </w:p>
    <w:p w14:paraId="47BA1984" w14:textId="77777777" w:rsidR="007B4FAA" w:rsidRDefault="00000000">
      <w:pPr>
        <w:pStyle w:val="Ttulo2"/>
      </w:pPr>
      <w:r>
        <w:t>Conclusión</w:t>
      </w:r>
    </w:p>
    <w:p w14:paraId="4971AE40" w14:textId="77777777" w:rsidR="007B4FAA" w:rsidRDefault="00000000">
      <w:r>
        <w:t>Los eventos son muy importantes porque permiten que la página sea interactiva. Sin eventos, la página sería estática y no reaccionaría a lo que hace el usuario. Gracias a ellos se pueden crear animaciones, efectos visuales y muchas funciones dinámicas.</w:t>
      </w:r>
    </w:p>
    <w:sectPr w:rsidR="007B4FA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542328974">
    <w:abstractNumId w:val="8"/>
  </w:num>
  <w:num w:numId="2" w16cid:durableId="2010868176">
    <w:abstractNumId w:val="6"/>
  </w:num>
  <w:num w:numId="3" w16cid:durableId="133262338">
    <w:abstractNumId w:val="5"/>
  </w:num>
  <w:num w:numId="4" w16cid:durableId="1583561169">
    <w:abstractNumId w:val="4"/>
  </w:num>
  <w:num w:numId="5" w16cid:durableId="395058353">
    <w:abstractNumId w:val="7"/>
  </w:num>
  <w:num w:numId="6" w16cid:durableId="1143544795">
    <w:abstractNumId w:val="3"/>
  </w:num>
  <w:num w:numId="7" w16cid:durableId="792484010">
    <w:abstractNumId w:val="2"/>
  </w:num>
  <w:num w:numId="8" w16cid:durableId="795180439">
    <w:abstractNumId w:val="1"/>
  </w:num>
  <w:num w:numId="9" w16cid:durableId="19437619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3E6"/>
    <w:rsid w:val="00034616"/>
    <w:rsid w:val="0006063C"/>
    <w:rsid w:val="0015074B"/>
    <w:rsid w:val="0029639D"/>
    <w:rsid w:val="00326F90"/>
    <w:rsid w:val="00537A75"/>
    <w:rsid w:val="007B4FA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F64F5D"/>
  <w14:defaultImageDpi w14:val="300"/>
  <w15:docId w15:val="{9BA54006-0407-40EA-B5D9-0F8FBA7213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268</Words>
  <Characters>1480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OMAR GARCIA RAMOS</cp:lastModifiedBy>
  <cp:revision>2</cp:revision>
  <dcterms:created xsi:type="dcterms:W3CDTF">2026-02-19T00:56:00Z</dcterms:created>
  <dcterms:modified xsi:type="dcterms:W3CDTF">2026-02-19T00:56:00Z</dcterms:modified>
  <cp:category/>
</cp:coreProperties>
</file>